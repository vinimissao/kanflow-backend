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DCEF" w14:textId="22044482" w:rsidR="001A62D2" w:rsidRPr="00CD6736" w:rsidRDefault="00CD6736">
      <w:pPr>
        <w:jc w:val="center"/>
        <w:rPr>
          <w:lang w:val="pt-BR"/>
        </w:rPr>
      </w:pPr>
      <w:r>
        <w:rPr>
          <w:b/>
          <w:sz w:val="28"/>
          <w:lang w:val="pt-BR"/>
        </w:rPr>
        <w:t>SENAC SP</w:t>
      </w:r>
    </w:p>
    <w:p w14:paraId="2EF99E88" w14:textId="2679780C" w:rsidR="001A62D2" w:rsidRPr="00CD6736" w:rsidRDefault="00000000" w:rsidP="00CD6736">
      <w:pPr>
        <w:jc w:val="center"/>
        <w:rPr>
          <w:lang w:val="pt-BR"/>
        </w:rPr>
      </w:pPr>
      <w:r w:rsidRPr="00CD6736">
        <w:rPr>
          <w:lang w:val="pt-BR"/>
        </w:rPr>
        <w:br/>
      </w:r>
      <w:r w:rsidRPr="00CD6736">
        <w:rPr>
          <w:lang w:val="pt-BR"/>
        </w:rPr>
        <w:br/>
      </w:r>
      <w:r w:rsidR="00CD6736">
        <w:rPr>
          <w:lang w:val="pt-BR"/>
        </w:rPr>
        <w:t>BRUNO COSTA SILVA</w:t>
      </w:r>
    </w:p>
    <w:p w14:paraId="0344C745" w14:textId="77777777" w:rsidR="00CD6736" w:rsidRDefault="00000000">
      <w:pPr>
        <w:jc w:val="center"/>
        <w:rPr>
          <w:sz w:val="24"/>
          <w:lang w:val="pt-BR"/>
        </w:rPr>
      </w:pPr>
      <w:r w:rsidRPr="00CD6736">
        <w:rPr>
          <w:sz w:val="24"/>
          <w:lang w:val="pt-BR"/>
        </w:rPr>
        <w:t>GUSTAVO GUIMARÃES PARDINI</w:t>
      </w:r>
    </w:p>
    <w:p w14:paraId="640BFBAA" w14:textId="77777777" w:rsidR="00CD6736" w:rsidRDefault="00CD6736">
      <w:pPr>
        <w:jc w:val="center"/>
        <w:rPr>
          <w:sz w:val="24"/>
          <w:lang w:val="pt-BR"/>
        </w:rPr>
      </w:pPr>
      <w:r>
        <w:rPr>
          <w:sz w:val="24"/>
          <w:lang w:val="pt-BR"/>
        </w:rPr>
        <w:t>JOÃO VICTOR AMARO ALVES</w:t>
      </w:r>
    </w:p>
    <w:p w14:paraId="3B6ED198" w14:textId="77777777" w:rsidR="00CD6736" w:rsidRDefault="00CD6736">
      <w:pPr>
        <w:jc w:val="center"/>
        <w:rPr>
          <w:sz w:val="24"/>
          <w:lang w:val="pt-BR"/>
        </w:rPr>
      </w:pPr>
      <w:r>
        <w:rPr>
          <w:sz w:val="24"/>
          <w:lang w:val="pt-BR"/>
        </w:rPr>
        <w:t>VICTOR HUGO PIRES DOS SANTOS</w:t>
      </w:r>
    </w:p>
    <w:p w14:paraId="39439BDA" w14:textId="48A2A933" w:rsidR="001A62D2" w:rsidRPr="00CD6736" w:rsidRDefault="00CD6736">
      <w:pPr>
        <w:jc w:val="center"/>
        <w:rPr>
          <w:lang w:val="pt-BR"/>
        </w:rPr>
      </w:pPr>
      <w:r>
        <w:rPr>
          <w:sz w:val="24"/>
          <w:lang w:val="pt-BR"/>
        </w:rPr>
        <w:t>VINICIUS RODRIGUES MISSÃO</w:t>
      </w:r>
      <w:r w:rsidRPr="00CD6736">
        <w:rPr>
          <w:sz w:val="24"/>
          <w:lang w:val="pt-BR"/>
        </w:rPr>
        <w:br/>
      </w:r>
    </w:p>
    <w:p w14:paraId="603EFBAB" w14:textId="77777777" w:rsidR="00CD6736" w:rsidRPr="00CD6736" w:rsidRDefault="00000000">
      <w:pPr>
        <w:rPr>
          <w:lang w:val="pt-BR"/>
        </w:rPr>
      </w:pPr>
      <w:r w:rsidRPr="00CD6736">
        <w:rPr>
          <w:lang w:val="pt-BR"/>
        </w:rPr>
        <w:br/>
      </w:r>
      <w:r w:rsidRPr="00CD6736">
        <w:rPr>
          <w:lang w:val="pt-BR"/>
        </w:rPr>
        <w:br/>
      </w:r>
    </w:p>
    <w:p w14:paraId="06959801" w14:textId="77777777" w:rsidR="00CD6736" w:rsidRDefault="00CD6736">
      <w:pPr>
        <w:rPr>
          <w:lang w:val="pt-BR"/>
        </w:rPr>
      </w:pPr>
    </w:p>
    <w:p w14:paraId="5CF0A8CF" w14:textId="77777777" w:rsidR="00CD6736" w:rsidRDefault="00CD6736">
      <w:pPr>
        <w:rPr>
          <w:lang w:val="pt-BR"/>
        </w:rPr>
      </w:pPr>
    </w:p>
    <w:p w14:paraId="7C4D62B2" w14:textId="77777777" w:rsidR="00CD6736" w:rsidRDefault="00CD6736">
      <w:pPr>
        <w:rPr>
          <w:lang w:val="pt-BR"/>
        </w:rPr>
      </w:pPr>
    </w:p>
    <w:p w14:paraId="71BEC8DE" w14:textId="1788F5E0" w:rsidR="001A62D2" w:rsidRPr="00CD6736" w:rsidRDefault="00000000">
      <w:pPr>
        <w:rPr>
          <w:lang w:val="pt-BR"/>
        </w:rPr>
      </w:pPr>
      <w:r w:rsidRPr="00CD6736">
        <w:rPr>
          <w:lang w:val="pt-BR"/>
        </w:rPr>
        <w:br/>
      </w:r>
    </w:p>
    <w:p w14:paraId="3F2CE236" w14:textId="77777777" w:rsidR="001A62D2" w:rsidRDefault="00000000">
      <w:pPr>
        <w:jc w:val="center"/>
        <w:rPr>
          <w:b/>
          <w:sz w:val="28"/>
          <w:lang w:val="pt-BR"/>
        </w:rPr>
      </w:pPr>
      <w:r w:rsidRPr="00CD6736">
        <w:rPr>
          <w:b/>
          <w:sz w:val="28"/>
          <w:lang w:val="pt-BR"/>
        </w:rPr>
        <w:t>SISTEMA DE GERENCIAMENTO DE SPRINTS COM KANBAN</w:t>
      </w:r>
    </w:p>
    <w:p w14:paraId="4AADB249" w14:textId="27C1E3F9" w:rsidR="00CD6736" w:rsidRPr="00CD6736" w:rsidRDefault="00CD6736">
      <w:pPr>
        <w:jc w:val="center"/>
        <w:rPr>
          <w:lang w:val="pt-BR"/>
        </w:rPr>
      </w:pPr>
      <w:r>
        <w:rPr>
          <w:b/>
          <w:sz w:val="28"/>
          <w:lang w:val="pt-BR"/>
        </w:rPr>
        <w:t>KANFLOW</w:t>
      </w:r>
    </w:p>
    <w:p w14:paraId="37EF0B4F" w14:textId="77777777" w:rsidR="001A62D2" w:rsidRDefault="00000000">
      <w:pPr>
        <w:rPr>
          <w:lang w:val="pt-BR"/>
        </w:rPr>
      </w:pPr>
      <w:r w:rsidRPr="00CD6736">
        <w:rPr>
          <w:lang w:val="pt-BR"/>
        </w:rPr>
        <w:br/>
      </w:r>
      <w:r w:rsidRPr="00CD6736">
        <w:rPr>
          <w:lang w:val="pt-BR"/>
        </w:rPr>
        <w:br/>
      </w:r>
      <w:r w:rsidRPr="00CD6736">
        <w:rPr>
          <w:lang w:val="pt-BR"/>
        </w:rPr>
        <w:br/>
      </w:r>
    </w:p>
    <w:p w14:paraId="329D9705" w14:textId="77777777" w:rsidR="00CD6736" w:rsidRDefault="00CD6736">
      <w:pPr>
        <w:rPr>
          <w:lang w:val="pt-BR"/>
        </w:rPr>
      </w:pPr>
    </w:p>
    <w:p w14:paraId="30EF5AA1" w14:textId="77777777" w:rsidR="00CD6736" w:rsidRDefault="00CD6736">
      <w:pPr>
        <w:rPr>
          <w:lang w:val="pt-BR"/>
        </w:rPr>
      </w:pPr>
    </w:p>
    <w:p w14:paraId="3B37CD5F" w14:textId="77777777" w:rsidR="00CD6736" w:rsidRDefault="00CD6736">
      <w:pPr>
        <w:rPr>
          <w:lang w:val="pt-BR"/>
        </w:rPr>
      </w:pPr>
    </w:p>
    <w:p w14:paraId="5B0EA3F0" w14:textId="77777777" w:rsidR="00CD6736" w:rsidRDefault="00CD6736">
      <w:pPr>
        <w:rPr>
          <w:lang w:val="pt-BR"/>
        </w:rPr>
      </w:pPr>
    </w:p>
    <w:p w14:paraId="5E59DCAF" w14:textId="77777777" w:rsidR="00CD6736" w:rsidRDefault="00000000" w:rsidP="00CD6736">
      <w:pPr>
        <w:jc w:val="center"/>
        <w:rPr>
          <w:lang w:val="pt-BR"/>
        </w:rPr>
      </w:pPr>
      <w:r w:rsidRPr="00CD6736">
        <w:rPr>
          <w:sz w:val="24"/>
          <w:lang w:val="pt-BR"/>
        </w:rPr>
        <w:t>São Paulo</w:t>
      </w:r>
    </w:p>
    <w:p w14:paraId="34B818F5" w14:textId="26D8985D" w:rsidR="001A62D2" w:rsidRPr="00CD6736" w:rsidRDefault="00000000" w:rsidP="00CD6736">
      <w:pPr>
        <w:jc w:val="center"/>
        <w:rPr>
          <w:lang w:val="pt-BR"/>
        </w:rPr>
      </w:pPr>
      <w:r w:rsidRPr="00CD6736">
        <w:rPr>
          <w:sz w:val="24"/>
          <w:lang w:val="pt-BR"/>
        </w:rPr>
        <w:t>2026</w:t>
      </w:r>
    </w:p>
    <w:p w14:paraId="3F211048" w14:textId="77777777" w:rsidR="005524E0" w:rsidRDefault="005524E0" w:rsidP="005524E0">
      <w:pPr>
        <w:jc w:val="center"/>
        <w:rPr>
          <w:b/>
          <w:bCs/>
          <w:sz w:val="28"/>
          <w:szCs w:val="28"/>
          <w:lang w:val="pt-BR"/>
        </w:rPr>
      </w:pPr>
      <w:r w:rsidRPr="005524E0">
        <w:rPr>
          <w:b/>
          <w:bCs/>
          <w:sz w:val="28"/>
          <w:szCs w:val="28"/>
          <w:lang w:val="pt-BR"/>
        </w:rPr>
        <w:lastRenderedPageBreak/>
        <w:t>RESUMO EXECUTIVO</w:t>
      </w:r>
    </w:p>
    <w:p w14:paraId="76A0F71E" w14:textId="77777777" w:rsidR="005524E0" w:rsidRDefault="005524E0" w:rsidP="005524E0">
      <w:pPr>
        <w:jc w:val="center"/>
        <w:rPr>
          <w:b/>
          <w:bCs/>
          <w:sz w:val="28"/>
          <w:szCs w:val="28"/>
          <w:lang w:val="pt-BR"/>
        </w:rPr>
      </w:pPr>
    </w:p>
    <w:p w14:paraId="48F7F7C0" w14:textId="77777777" w:rsidR="005524E0" w:rsidRPr="005524E0" w:rsidRDefault="005524E0" w:rsidP="005524E0">
      <w:pPr>
        <w:jc w:val="center"/>
        <w:rPr>
          <w:b/>
          <w:bCs/>
          <w:sz w:val="28"/>
          <w:szCs w:val="28"/>
          <w:lang w:val="pt-BR"/>
        </w:rPr>
      </w:pPr>
    </w:p>
    <w:p w14:paraId="727A7754" w14:textId="77777777" w:rsidR="005524E0" w:rsidRPr="005524E0" w:rsidRDefault="005524E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5524E0">
        <w:rPr>
          <w:rFonts w:asciiTheme="majorHAnsi" w:hAnsiTheme="majorHAnsi" w:cstheme="majorHAnsi"/>
          <w:sz w:val="24"/>
          <w:szCs w:val="24"/>
          <w:lang w:val="pt-BR"/>
        </w:rPr>
        <w:t>O projeto </w:t>
      </w:r>
      <w:proofErr w:type="spellStart"/>
      <w:r w:rsidRPr="005524E0">
        <w:rPr>
          <w:rFonts w:asciiTheme="majorHAnsi" w:hAnsiTheme="majorHAnsi" w:cstheme="majorHAnsi"/>
          <w:b/>
          <w:bCs/>
          <w:sz w:val="24"/>
          <w:szCs w:val="24"/>
          <w:lang w:val="pt-BR"/>
        </w:rPr>
        <w:t>Kanflow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 consiste em uma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solucao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web para apoio ao gerenciamento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agil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de tarefas com base em quadro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Kanban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, com funcionalidades de cadastro/login,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movimentacao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de cards por fluxo de trabalho,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gestao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de detalhes de cada card e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visualizacoes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gerenciais para acompanhamento de sprint e desempenho da equipe.</w:t>
      </w:r>
    </w:p>
    <w:p w14:paraId="5F40B984" w14:textId="77777777" w:rsidR="005524E0" w:rsidRPr="005524E0" w:rsidRDefault="005524E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A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solucao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foi concebida para organizar o ciclo de desenvolvimento de software, aumentar a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transparencia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entre membros da equipe e fornecer indicadores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praticos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para suporte a tomada de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decisao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. O sistema oferece experiencia visual simples e responsiva, com foco em usabilidade,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atualizacao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rapida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de status e acompanhamento da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evolucao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do trabalho.</w:t>
      </w:r>
    </w:p>
    <w:p w14:paraId="5119DB4A" w14:textId="77777777" w:rsidR="005524E0" w:rsidRPr="005524E0" w:rsidRDefault="005524E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No aspecto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tecnico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>, o projeto utiliza arquitetura front-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end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SPA (Single Page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Application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>), desenvolvida em </w:t>
      </w:r>
      <w:proofErr w:type="spellStart"/>
      <w:r w:rsidRPr="005524E0">
        <w:rPr>
          <w:rFonts w:asciiTheme="majorHAnsi" w:hAnsiTheme="majorHAnsi" w:cstheme="majorHAnsi"/>
          <w:b/>
          <w:bCs/>
          <w:sz w:val="24"/>
          <w:szCs w:val="24"/>
          <w:lang w:val="pt-BR"/>
        </w:rPr>
        <w:t>React</w:t>
      </w:r>
      <w:proofErr w:type="spellEnd"/>
      <w:r w:rsidRPr="005524E0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+ </w:t>
      </w:r>
      <w:proofErr w:type="spellStart"/>
      <w:r w:rsidRPr="005524E0">
        <w:rPr>
          <w:rFonts w:asciiTheme="majorHAnsi" w:hAnsiTheme="majorHAnsi" w:cstheme="majorHAnsi"/>
          <w:b/>
          <w:bCs/>
          <w:sz w:val="24"/>
          <w:szCs w:val="24"/>
          <w:lang w:val="pt-BR"/>
        </w:rPr>
        <w:t>TypeScript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>, com build via </w:t>
      </w:r>
      <w:r w:rsidRPr="005524E0">
        <w:rPr>
          <w:rFonts w:asciiTheme="majorHAnsi" w:hAnsiTheme="majorHAnsi" w:cstheme="majorHAnsi"/>
          <w:b/>
          <w:bCs/>
          <w:sz w:val="24"/>
          <w:szCs w:val="24"/>
          <w:lang w:val="pt-BR"/>
        </w:rPr>
        <w:t>Vite</w:t>
      </w:r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 e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estilizacao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com </w:t>
      </w:r>
      <w:proofErr w:type="spellStart"/>
      <w:r w:rsidRPr="005524E0">
        <w:rPr>
          <w:rFonts w:asciiTheme="majorHAnsi" w:hAnsiTheme="majorHAnsi" w:cstheme="majorHAnsi"/>
          <w:b/>
          <w:bCs/>
          <w:sz w:val="24"/>
          <w:szCs w:val="24"/>
          <w:lang w:val="pt-BR"/>
        </w:rPr>
        <w:t>Tailwind</w:t>
      </w:r>
      <w:proofErr w:type="spellEnd"/>
      <w:r w:rsidRPr="005524E0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CSS</w:t>
      </w:r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. O estado da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aplicacao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e gerenciado no cliente, com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persistencia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local para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sessao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de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usuario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 xml:space="preserve"> e dados de trabalho manipulados em </w:t>
      </w:r>
      <w:proofErr w:type="spellStart"/>
      <w:r w:rsidRPr="005524E0">
        <w:rPr>
          <w:rFonts w:asciiTheme="majorHAnsi" w:hAnsiTheme="majorHAnsi" w:cstheme="majorHAnsi"/>
          <w:sz w:val="24"/>
          <w:szCs w:val="24"/>
          <w:lang w:val="pt-BR"/>
        </w:rPr>
        <w:t>memoria</w:t>
      </w:r>
      <w:proofErr w:type="spellEnd"/>
      <w:r w:rsidRPr="005524E0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62BE5823" w14:textId="77777777" w:rsidR="005524E0" w:rsidRPr="00A34DFC" w:rsidRDefault="00000000" w:rsidP="005524E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br w:type="page"/>
      </w:r>
    </w:p>
    <w:p w14:paraId="0BF70D7C" w14:textId="32903E9A" w:rsidR="001A62D2" w:rsidRPr="00A34DFC" w:rsidRDefault="00000000" w:rsidP="00CD6736">
      <w:pPr>
        <w:jc w:val="center"/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b/>
          <w:sz w:val="24"/>
          <w:szCs w:val="24"/>
          <w:lang w:val="pt-BR"/>
        </w:rPr>
        <w:lastRenderedPageBreak/>
        <w:t>SUMÁRIO</w:t>
      </w:r>
    </w:p>
    <w:p w14:paraId="6389F2E5" w14:textId="3E3830D4" w:rsidR="005524E0" w:rsidRPr="00A34DFC" w:rsidRDefault="005524E0" w:rsidP="005524E0">
      <w:pPr>
        <w:pStyle w:val="PargrafodaLista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34DFC">
        <w:rPr>
          <w:rFonts w:asciiTheme="majorHAnsi" w:hAnsiTheme="majorHAnsi" w:cstheme="majorHAnsi"/>
          <w:sz w:val="24"/>
          <w:szCs w:val="24"/>
        </w:rPr>
        <w:t>Sobre</w:t>
      </w:r>
      <w:proofErr w:type="spellEnd"/>
      <w:r w:rsidRPr="00A34DFC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A34DFC">
        <w:rPr>
          <w:rFonts w:asciiTheme="majorHAnsi" w:hAnsiTheme="majorHAnsi" w:cstheme="majorHAnsi"/>
          <w:sz w:val="24"/>
          <w:szCs w:val="24"/>
        </w:rPr>
        <w:t>Projeto</w:t>
      </w:r>
      <w:proofErr w:type="spellEnd"/>
      <w:r w:rsidRPr="00A34DFC">
        <w:rPr>
          <w:rFonts w:asciiTheme="majorHAnsi" w:hAnsiTheme="majorHAnsi" w:cstheme="majorHAnsi"/>
          <w:sz w:val="24"/>
          <w:szCs w:val="24"/>
        </w:rPr>
        <w:br/>
        <w:t xml:space="preserve">1.1 </w:t>
      </w:r>
      <w:proofErr w:type="spellStart"/>
      <w:r w:rsidRPr="00A34DFC">
        <w:rPr>
          <w:rFonts w:asciiTheme="majorHAnsi" w:hAnsiTheme="majorHAnsi" w:cstheme="majorHAnsi"/>
          <w:sz w:val="24"/>
          <w:szCs w:val="24"/>
        </w:rPr>
        <w:t>Contexto</w:t>
      </w:r>
      <w:proofErr w:type="spellEnd"/>
      <w:r w:rsidRPr="00A34DFC">
        <w:rPr>
          <w:rFonts w:asciiTheme="majorHAnsi" w:hAnsiTheme="majorHAnsi" w:cstheme="majorHAnsi"/>
          <w:sz w:val="24"/>
          <w:szCs w:val="24"/>
        </w:rPr>
        <w:br/>
        <w:t xml:space="preserve">1.2 </w:t>
      </w:r>
      <w:proofErr w:type="spellStart"/>
      <w:r w:rsidRPr="00A34DFC">
        <w:rPr>
          <w:rFonts w:asciiTheme="majorHAnsi" w:hAnsiTheme="majorHAnsi" w:cstheme="majorHAnsi"/>
          <w:sz w:val="24"/>
          <w:szCs w:val="24"/>
        </w:rPr>
        <w:t>Necessidades</w:t>
      </w:r>
      <w:proofErr w:type="spellEnd"/>
      <w:r w:rsidRPr="00A34DF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34DFC">
        <w:rPr>
          <w:rFonts w:asciiTheme="majorHAnsi" w:hAnsiTheme="majorHAnsi" w:cstheme="majorHAnsi"/>
          <w:sz w:val="24"/>
          <w:szCs w:val="24"/>
        </w:rPr>
        <w:t>identificadas</w:t>
      </w:r>
      <w:proofErr w:type="spellEnd"/>
      <w:r w:rsidRPr="00A34DFC">
        <w:rPr>
          <w:rFonts w:asciiTheme="majorHAnsi" w:hAnsiTheme="majorHAnsi" w:cstheme="majorHAnsi"/>
          <w:sz w:val="24"/>
          <w:szCs w:val="24"/>
        </w:rPr>
        <w:br/>
        <w:t xml:space="preserve">1.3 </w:t>
      </w:r>
      <w:proofErr w:type="spellStart"/>
      <w:r w:rsidRPr="00A34DFC">
        <w:rPr>
          <w:rFonts w:asciiTheme="majorHAnsi" w:hAnsiTheme="majorHAnsi" w:cstheme="majorHAnsi"/>
          <w:sz w:val="24"/>
          <w:szCs w:val="24"/>
        </w:rPr>
        <w:t>Solucao</w:t>
      </w:r>
      <w:proofErr w:type="spellEnd"/>
    </w:p>
    <w:p w14:paraId="47B3CBDB" w14:textId="00A9BB4A" w:rsidR="001A62D2" w:rsidRPr="00A34DFC" w:rsidRDefault="005524E0" w:rsidP="005524E0">
      <w:pPr>
        <w:pStyle w:val="PargrafodaLista"/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</w:rPr>
        <w:t xml:space="preserve">1.4 </w:t>
      </w:r>
      <w:proofErr w:type="spellStart"/>
      <w:r w:rsidRPr="00A34DFC">
        <w:rPr>
          <w:rFonts w:asciiTheme="majorHAnsi" w:hAnsiTheme="majorHAnsi" w:cstheme="majorHAnsi"/>
          <w:sz w:val="24"/>
          <w:szCs w:val="24"/>
        </w:rPr>
        <w:t>Prototipos</w:t>
      </w:r>
      <w:proofErr w:type="spellEnd"/>
      <w:r w:rsidR="00000000" w:rsidRPr="00A34DFC">
        <w:rPr>
          <w:rFonts w:asciiTheme="majorHAnsi" w:hAnsiTheme="majorHAnsi" w:cstheme="majorHAnsi"/>
          <w:sz w:val="24"/>
          <w:szCs w:val="24"/>
          <w:lang w:val="pt-BR"/>
        </w:rPr>
        <w:br w:type="page"/>
      </w:r>
    </w:p>
    <w:p w14:paraId="39380F4A" w14:textId="77777777" w:rsidR="005524E0" w:rsidRPr="005524E0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color w:val="000000" w:themeColor="text1"/>
          <w:sz w:val="24"/>
          <w:szCs w:val="24"/>
          <w:lang w:val="pt-BR"/>
        </w:rPr>
        <w:lastRenderedPageBreak/>
        <w:t>1 SOBRE O PROJETO</w:t>
      </w:r>
    </w:p>
    <w:p w14:paraId="36AF5410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O 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Kanflow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 e um sistema orientado ao acompanhamento de atividades de times de desenvolvimento, inspirado no fluxo de trabalho utilizado em ferramentas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gestao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agil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. Seu objetivo principal e permitir que equipes visualizem, priorizem e acompanhem tarefas ao longo de etapas como backlog, planejamento, desenvolvimento,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revisao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, testes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conclusao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7F38BCE8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 abordagem de desenvolvimento adotada foi incremental, com entregas por funcionalidade (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autenticacao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local, quadro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Kanban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, detalhamento de cards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paineis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gestao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). 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periodo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desenvolvimento deve ser registrado conforme o cronograma real da equipe.</w:t>
      </w:r>
    </w:p>
    <w:p w14:paraId="3EB3FAFB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Integrantes e responsabilidades</w:t>
      </w:r>
    </w:p>
    <w:p w14:paraId="19B03BD7" w14:textId="77777777" w:rsidR="005524E0" w:rsidRPr="005524E0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Integrante 1 -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Product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Owner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documentacao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requisitos.</w:t>
      </w:r>
    </w:p>
    <w:p w14:paraId="18F4539E" w14:textId="77777777" w:rsidR="005524E0" w:rsidRPr="005524E0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Integrante 2 - UX/UI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prototipacao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703883D3" w14:textId="77777777" w:rsidR="005524E0" w:rsidRPr="005524E0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Integrante 3 - Desenvolvimento front-end.</w:t>
      </w:r>
    </w:p>
    <w:p w14:paraId="43263508" w14:textId="77777777" w:rsidR="005524E0" w:rsidRPr="005524E0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Integrante 4 - Testes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validacao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7CF5F806" w14:textId="5E5A8341" w:rsidR="005524E0" w:rsidRPr="005524E0" w:rsidRDefault="005524E0" w:rsidP="005524E0">
      <w:pPr>
        <w:pStyle w:val="Ttulo1"/>
        <w:numPr>
          <w:ilvl w:val="0"/>
          <w:numId w:val="10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Integrante 5 - Apoio em arquitetura e qualidade.</w:t>
      </w:r>
    </w:p>
    <w:p w14:paraId="776E728C" w14:textId="77777777" w:rsidR="005524E0" w:rsidRPr="00A34DFC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</w:p>
    <w:p w14:paraId="5D68C121" w14:textId="77777777" w:rsidR="005524E0" w:rsidRPr="00A34DFC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</w:p>
    <w:p w14:paraId="44D79847" w14:textId="77777777" w:rsidR="005524E0" w:rsidRPr="00A34DFC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</w:p>
    <w:p w14:paraId="0338EEA7" w14:textId="16C5FF15" w:rsidR="005524E0" w:rsidRPr="005524E0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color w:val="000000" w:themeColor="text1"/>
          <w:sz w:val="24"/>
          <w:szCs w:val="24"/>
          <w:lang w:val="pt-BR"/>
        </w:rPr>
        <w:t>1.1 CONTEXTO</w:t>
      </w:r>
    </w:p>
    <w:p w14:paraId="3A282282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lastRenderedPageBreak/>
        <w:t xml:space="preserve">No contexto de desenvolvimento de software, equipes frequentemente enfrentam dificuldades para manter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visao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clara do andamento das tarefas,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distribuicao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responsabilidades, estimativas e progresso real das entregas. Em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cenarios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academicos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organizacionais, esse problema impacta prazos,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comunicacao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qualidade dos resultados.</w:t>
      </w:r>
    </w:p>
    <w:p w14:paraId="6DAE8C5D" w14:textId="77777777" w:rsidR="005524E0" w:rsidRPr="00A34DFC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Modelos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ageis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trabalho, como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Kanban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amplamente utilizados para mitigar esse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cenario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ao tornar o fluxo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visivel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continuo. Entretanto, parte das equipes ainda utiliza controles dispersos (planilhas,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anotacoes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mensagens), o que reduz rastreabilidade e dificulta analise gerencial.</w:t>
      </w:r>
    </w:p>
    <w:p w14:paraId="697979D3" w14:textId="103573F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Nesse contexto, 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Kanflow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foi proposto para centralizar o controle de tarefas em uma interface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unica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, com rastreamento por etapa e recursos de acompanhamento.</w:t>
      </w:r>
    </w:p>
    <w:p w14:paraId="744387B7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Requisitos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negocio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destacados:</w:t>
      </w:r>
    </w:p>
    <w:p w14:paraId="5DBA5F2E" w14:textId="77777777" w:rsidR="005524E0" w:rsidRPr="005524E0" w:rsidRDefault="005524E0" w:rsidP="005524E0">
      <w:pPr>
        <w:pStyle w:val="Ttulo1"/>
        <w:numPr>
          <w:ilvl w:val="0"/>
          <w:numId w:val="11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Controle visual do ciclo de vida das tarefas.</w:t>
      </w:r>
    </w:p>
    <w:p w14:paraId="51E25089" w14:textId="77777777" w:rsidR="005524E0" w:rsidRPr="005524E0" w:rsidRDefault="005524E0" w:rsidP="005524E0">
      <w:pPr>
        <w:pStyle w:val="Ttulo1"/>
        <w:numPr>
          <w:ilvl w:val="0"/>
          <w:numId w:val="11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Registro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responsavel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, dificuldade e tempo estimado.</w:t>
      </w:r>
    </w:p>
    <w:p w14:paraId="72387607" w14:textId="77777777" w:rsidR="005524E0" w:rsidRPr="005524E0" w:rsidRDefault="005524E0" w:rsidP="005524E0">
      <w:pPr>
        <w:pStyle w:val="Ttulo1"/>
        <w:numPr>
          <w:ilvl w:val="0"/>
          <w:numId w:val="11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Acompanhamento de progresso por sprint e por colaborador.</w:t>
      </w:r>
    </w:p>
    <w:p w14:paraId="7B14D7B6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Requisitos legais essenciais representados no software:</w:t>
      </w:r>
    </w:p>
    <w:p w14:paraId="69A453FB" w14:textId="77777777" w:rsidR="005524E0" w:rsidRPr="005524E0" w:rsidRDefault="005524E0" w:rsidP="005524E0">
      <w:pPr>
        <w:pStyle w:val="Ttulo1"/>
        <w:numPr>
          <w:ilvl w:val="0"/>
          <w:numId w:val="12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Transparencia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no tratamento de dados do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usuario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6036AF8E" w14:textId="77777777" w:rsidR="005524E0" w:rsidRPr="005524E0" w:rsidRDefault="005524E0" w:rsidP="005524E0">
      <w:pPr>
        <w:pStyle w:val="Ttulo1"/>
        <w:numPr>
          <w:ilvl w:val="0"/>
          <w:numId w:val="12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Necessidade de Termo de Uso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Politica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Privacidade.</w:t>
      </w:r>
    </w:p>
    <w:p w14:paraId="0437D801" w14:textId="19125D99" w:rsidR="005524E0" w:rsidRPr="005524E0" w:rsidRDefault="005524E0" w:rsidP="005524E0">
      <w:pPr>
        <w:pStyle w:val="Ttulo1"/>
        <w:numPr>
          <w:ilvl w:val="0"/>
          <w:numId w:val="12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Boas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praticas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seguranca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minimizacao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dados.</w:t>
      </w:r>
    </w:p>
    <w:p w14:paraId="6D66512A" w14:textId="77777777" w:rsidR="005524E0" w:rsidRPr="005524E0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color w:val="000000" w:themeColor="text1"/>
          <w:sz w:val="24"/>
          <w:szCs w:val="24"/>
          <w:lang w:val="pt-BR"/>
        </w:rPr>
        <w:t>1.2 NECESSIDADES IDENTIFICADAS</w:t>
      </w:r>
    </w:p>
    <w:p w14:paraId="094497F2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lastRenderedPageBreak/>
        <w:t xml:space="preserve">As principais necessidades identificadas no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publico-alvo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(estudantes,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squads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academicas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equipes de desenvolvimento) foram:</w:t>
      </w:r>
    </w:p>
    <w:p w14:paraId="2785D0BE" w14:textId="77777777" w:rsidR="005524E0" w:rsidRPr="005524E0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Falta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visualizacao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unica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do andamento das atividades.</w:t>
      </w:r>
    </w:p>
    <w:p w14:paraId="53A5DAD8" w14:textId="77777777" w:rsidR="005524E0" w:rsidRPr="005524E0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Dificuldade para atualizar status e manter fluxo consistente.</w:t>
      </w:r>
    </w:p>
    <w:p w14:paraId="1CC977CC" w14:textId="77777777" w:rsidR="005524E0" w:rsidRPr="005524E0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Ausencia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visao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desempenho da sprint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evolucao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das entregas.</w:t>
      </w:r>
    </w:p>
    <w:p w14:paraId="78059317" w14:textId="77777777" w:rsidR="005524E0" w:rsidRPr="005524E0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Falta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referencia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para estimativas colaborativas (sprint poker).</w:t>
      </w:r>
    </w:p>
    <w:p w14:paraId="08E8CC39" w14:textId="77777777" w:rsidR="005524E0" w:rsidRPr="005524E0" w:rsidRDefault="005524E0" w:rsidP="005524E0">
      <w:pPr>
        <w:pStyle w:val="Ttulo1"/>
        <w:numPr>
          <w:ilvl w:val="0"/>
          <w:numId w:val="13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Necessidade de controlar checklist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comentarios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por tarefa.</w:t>
      </w:r>
    </w:p>
    <w:p w14:paraId="65EF6BB7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Perfis impactados:</w:t>
      </w:r>
    </w:p>
    <w:p w14:paraId="2D04307C" w14:textId="77777777" w:rsidR="005524E0" w:rsidRPr="005524E0" w:rsidRDefault="005524E0" w:rsidP="005524E0">
      <w:pPr>
        <w:pStyle w:val="Ttulo1"/>
        <w:numPr>
          <w:ilvl w:val="0"/>
          <w:numId w:val="14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Desenvolvedores(as): priorizar tarefas e atualizar status rapidamente.</w:t>
      </w:r>
    </w:p>
    <w:p w14:paraId="14C4D932" w14:textId="77777777" w:rsidR="005524E0" w:rsidRPr="005524E0" w:rsidRDefault="005524E0" w:rsidP="005524E0">
      <w:pPr>
        <w:pStyle w:val="Ttulo1"/>
        <w:numPr>
          <w:ilvl w:val="0"/>
          <w:numId w:val="14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Lider de equipe/gestor(a):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visao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consolidada para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decisoes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planejamento.</w:t>
      </w:r>
    </w:p>
    <w:p w14:paraId="7A6AB469" w14:textId="3C12CFEA" w:rsidR="005524E0" w:rsidRPr="005524E0" w:rsidRDefault="005524E0" w:rsidP="005524E0">
      <w:pPr>
        <w:pStyle w:val="Ttulo1"/>
        <w:numPr>
          <w:ilvl w:val="0"/>
          <w:numId w:val="14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Time de qualidade/testes: acompanhamento de cards em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revisao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validacao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18644E70" w14:textId="77777777" w:rsidR="005524E0" w:rsidRPr="00A34DFC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</w:p>
    <w:p w14:paraId="3A6EB39B" w14:textId="77777777" w:rsidR="005524E0" w:rsidRPr="00A34DFC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</w:p>
    <w:p w14:paraId="6A981E9F" w14:textId="5B21CAD2" w:rsidR="005524E0" w:rsidRPr="005524E0" w:rsidRDefault="005524E0" w:rsidP="005524E0">
      <w:pPr>
        <w:pStyle w:val="Ttulo1"/>
        <w:rPr>
          <w:rFonts w:cstheme="majorHAnsi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color w:val="000000" w:themeColor="text1"/>
          <w:sz w:val="24"/>
          <w:szCs w:val="24"/>
          <w:lang w:val="pt-BR"/>
        </w:rPr>
        <w:t>1.3 SOLUCAO</w:t>
      </w:r>
    </w:p>
    <w:p w14:paraId="68DBAAFA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A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solucao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proposta chama-se 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Kanflow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. Trata-se de um sistema web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gestao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tarefas orientado a fluxo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Kanban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, com foco em simplicidade operacional e apoio a tomada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decisao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no contexto de desenvolvimento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agil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4E3B2444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Visao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geral da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solucao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:</w:t>
      </w:r>
    </w:p>
    <w:p w14:paraId="4DEB30AD" w14:textId="77777777" w:rsidR="005524E0" w:rsidRPr="005524E0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lastRenderedPageBreak/>
        <w:t>Usuario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realiza acesso por telas de login/cadastro.</w:t>
      </w:r>
    </w:p>
    <w:p w14:paraId="52B72CDF" w14:textId="77777777" w:rsidR="005524E0" w:rsidRPr="005524E0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Sistema apresenta quadro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Kanban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com colunas de status.</w:t>
      </w:r>
    </w:p>
    <w:p w14:paraId="5841408D" w14:textId="77777777" w:rsidR="005524E0" w:rsidRPr="005524E0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Cards podem ser movimentados entre colunas por drag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and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drop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5A563D62" w14:textId="77777777" w:rsidR="005524E0" w:rsidRPr="005524E0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Cada card pode conter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responsavel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, dificuldade, tempo estimado, checklist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comentarios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397DC27A" w14:textId="77777777" w:rsidR="005524E0" w:rsidRPr="005524E0" w:rsidRDefault="005524E0" w:rsidP="005524E0">
      <w:pPr>
        <w:pStyle w:val="Ttulo1"/>
        <w:numPr>
          <w:ilvl w:val="0"/>
          <w:numId w:val="15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O ambiente inclui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paineis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gestao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para desempenho,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evolucao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, sprint poker e ranking.</w:t>
      </w:r>
    </w:p>
    <w:p w14:paraId="289A8F0C" w14:textId="77777777" w:rsidR="005524E0" w:rsidRPr="005524E0" w:rsidRDefault="005524E0" w:rsidP="005524E0">
      <w:pPr>
        <w:pStyle w:val="Ttulo1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Requisitos legais e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seguranca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contemplados (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versao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atual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evolucao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):</w:t>
      </w:r>
    </w:p>
    <w:p w14:paraId="4C6E9933" w14:textId="77777777" w:rsidR="005524E0" w:rsidRPr="005524E0" w:rsidRDefault="005524E0" w:rsidP="005524E0">
      <w:pPr>
        <w:pStyle w:val="Ttulo1"/>
        <w:numPr>
          <w:ilvl w:val="0"/>
          <w:numId w:val="16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Validacao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campos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obrigatorios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em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formularios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49F80B33" w14:textId="77777777" w:rsidR="005524E0" w:rsidRPr="005524E0" w:rsidRDefault="005524E0" w:rsidP="005524E0">
      <w:pPr>
        <w:pStyle w:val="Ttulo1"/>
        <w:numPr>
          <w:ilvl w:val="0"/>
          <w:numId w:val="16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Logout e controle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sessao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local.</w:t>
      </w:r>
    </w:p>
    <w:p w14:paraId="4BD27CEB" w14:textId="77777777" w:rsidR="005524E0" w:rsidRPr="005524E0" w:rsidRDefault="005524E0" w:rsidP="005524E0">
      <w:pPr>
        <w:pStyle w:val="Ttulo1"/>
        <w:numPr>
          <w:ilvl w:val="0"/>
          <w:numId w:val="16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Evolucao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recomendada para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autenticacao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segura no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back-end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hash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senha, consentimento explicito e trilha de auditoria.</w:t>
      </w:r>
    </w:p>
    <w:p w14:paraId="650F1198" w14:textId="77777777" w:rsidR="005524E0" w:rsidRPr="005524E0" w:rsidRDefault="005524E0" w:rsidP="005524E0">
      <w:pPr>
        <w:pStyle w:val="Ttulo1"/>
        <w:jc w:val="both"/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Acessibilidade digital (estado atual e melhorias):</w:t>
      </w:r>
    </w:p>
    <w:p w14:paraId="0E22E657" w14:textId="77777777" w:rsidR="005524E0" w:rsidRPr="005524E0" w:rsidRDefault="005524E0" w:rsidP="005524E0">
      <w:pPr>
        <w:pStyle w:val="Ttulo1"/>
        <w:numPr>
          <w:ilvl w:val="0"/>
          <w:numId w:val="17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Estrutura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semantica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basica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de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formularios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botoes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.</w:t>
      </w:r>
    </w:p>
    <w:p w14:paraId="6BEB3D38" w14:textId="77777777" w:rsidR="005524E0" w:rsidRPr="00A34DFC" w:rsidRDefault="005524E0" w:rsidP="005524E0">
      <w:pPr>
        <w:pStyle w:val="Ttulo1"/>
        <w:numPr>
          <w:ilvl w:val="0"/>
          <w:numId w:val="17"/>
        </w:numPr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</w:pPr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Melhorias sugeridas: contraste,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navegacao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por teclado, </w:t>
      </w:r>
      <w:proofErr w:type="spellStart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>labels</w:t>
      </w:r>
      <w:proofErr w:type="spellEnd"/>
      <w:r w:rsidRPr="005524E0">
        <w:rPr>
          <w:rFonts w:cstheme="majorHAnsi"/>
          <w:b w:val="0"/>
          <w:bCs w:val="0"/>
          <w:color w:val="000000" w:themeColor="text1"/>
          <w:sz w:val="24"/>
          <w:szCs w:val="24"/>
          <w:lang w:val="pt-BR"/>
        </w:rPr>
        <w:t xml:space="preserve"> completos e atributos ARIA.</w:t>
      </w:r>
    </w:p>
    <w:p w14:paraId="5605693F" w14:textId="77777777" w:rsidR="005524E0" w:rsidRPr="00A34DFC" w:rsidRDefault="005524E0" w:rsidP="005524E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50AF3C6A" w14:textId="77777777" w:rsidR="005524E0" w:rsidRPr="00A34DFC" w:rsidRDefault="005524E0" w:rsidP="005524E0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19CFECB2" w14:textId="58B82907" w:rsidR="00407BFA" w:rsidRPr="00A34DFC" w:rsidRDefault="005524E0" w:rsidP="00407BFA">
      <w:pPr>
        <w:pStyle w:val="PargrafodaLista"/>
        <w:numPr>
          <w:ilvl w:val="1"/>
          <w:numId w:val="18"/>
        </w:num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A34DFC">
        <w:rPr>
          <w:rFonts w:asciiTheme="majorHAnsi" w:hAnsiTheme="majorHAnsi" w:cstheme="majorHAnsi"/>
          <w:b/>
          <w:bCs/>
          <w:sz w:val="24"/>
          <w:szCs w:val="24"/>
        </w:rPr>
        <w:t>Prototipos</w:t>
      </w:r>
      <w:proofErr w:type="spellEnd"/>
    </w:p>
    <w:p w14:paraId="3C9E6983" w14:textId="77777777" w:rsidR="00A34DFC" w:rsidRPr="00A34DFC" w:rsidRDefault="00A34DFC" w:rsidP="00A34DFC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b/>
          <w:bCs/>
          <w:sz w:val="24"/>
          <w:szCs w:val="24"/>
          <w:lang w:val="pt-BR"/>
        </w:rPr>
        <w:t>Descrição do Fluxo</w:t>
      </w:r>
    </w:p>
    <w:p w14:paraId="2442921F" w14:textId="77777777" w:rsidR="00A34DFC" w:rsidRPr="00A34DFC" w:rsidRDefault="00A34DFC" w:rsidP="00A34DF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lastRenderedPageBreak/>
        <w:t>Resumo do funcionamento do protótipo do grupo:</w:t>
      </w:r>
    </w:p>
    <w:p w14:paraId="28EC6656" w14:textId="77777777" w:rsidR="00A34DFC" w:rsidRPr="00A34DFC" w:rsidRDefault="00A34DFC" w:rsidP="00A34DFC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b/>
          <w:bCs/>
          <w:sz w:val="24"/>
          <w:szCs w:val="24"/>
          <w:lang w:val="pt-BR"/>
        </w:rPr>
        <w:t>Etapas principais:</w:t>
      </w:r>
    </w:p>
    <w:p w14:paraId="101EB821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Acessar o sistema </w:t>
      </w:r>
      <w:proofErr w:type="spellStart"/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Kanflow</w:t>
      </w:r>
      <w:proofErr w:type="spellEnd"/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 por meio das telas de login ou cadastro; </w:t>
      </w:r>
    </w:p>
    <w:p w14:paraId="058A7706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>Na tela inicial (</w:t>
      </w:r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Home/</w:t>
      </w:r>
      <w:proofErr w:type="spellStart"/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Workspace</w:t>
      </w:r>
      <w:proofErr w:type="spellEnd"/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), selecionar a seção desejada; </w:t>
      </w:r>
    </w:p>
    <w:p w14:paraId="2C04DB07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No quadro </w:t>
      </w:r>
      <w:proofErr w:type="spellStart"/>
      <w:r w:rsidRPr="00A34DFC">
        <w:rPr>
          <w:rFonts w:asciiTheme="majorHAnsi" w:hAnsiTheme="majorHAnsi" w:cstheme="majorHAnsi"/>
          <w:sz w:val="24"/>
          <w:szCs w:val="24"/>
          <w:lang w:val="pt-BR"/>
        </w:rPr>
        <w:t>Kanban</w:t>
      </w:r>
      <w:proofErr w:type="spellEnd"/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, criar um novo card por meio do botão disponível na coluna correspondente e preencher os campos necessários; </w:t>
      </w:r>
    </w:p>
    <w:p w14:paraId="515357B6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Movimentar os cards entre as colunas utilizando a funcionalidade de </w:t>
      </w:r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 xml:space="preserve">drag </w:t>
      </w:r>
      <w:proofErr w:type="spellStart"/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and</w:t>
      </w:r>
      <w:proofErr w:type="spellEnd"/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 xml:space="preserve"> </w:t>
      </w:r>
      <w:proofErr w:type="spellStart"/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drop</w:t>
      </w:r>
      <w:proofErr w:type="spellEnd"/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, atualizando o status da tarefa; </w:t>
      </w:r>
    </w:p>
    <w:p w14:paraId="0558B57E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Selecionar um card para abrir o modal e editar seus detalhes, incluindo checklist e comentários; </w:t>
      </w:r>
    </w:p>
    <w:p w14:paraId="3737441E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>Finalizar a sprint por meio da opção de validação e confirmação (</w:t>
      </w:r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Complete Sprint</w:t>
      </w:r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); </w:t>
      </w:r>
    </w:p>
    <w:p w14:paraId="5E3D0638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Registrar a sprint no histórico e iniciar automaticamente um novo quadro em branco; </w:t>
      </w:r>
    </w:p>
    <w:p w14:paraId="66246B95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 xml:space="preserve">Alternativamente, criar um novo quadro sem finalizar a sprint atual, mediante confirmação de descarte; </w:t>
      </w:r>
    </w:p>
    <w:p w14:paraId="1E4019C8" w14:textId="77777777" w:rsidR="00A34DFC" w:rsidRPr="00A34DFC" w:rsidRDefault="00A34DFC" w:rsidP="00A34DFC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A34DFC">
        <w:rPr>
          <w:rFonts w:asciiTheme="majorHAnsi" w:hAnsiTheme="majorHAnsi" w:cstheme="majorHAnsi"/>
          <w:sz w:val="24"/>
          <w:szCs w:val="24"/>
          <w:lang w:val="pt-BR"/>
        </w:rPr>
        <w:t>Visualizar indicadores nas seções de desempenho (</w:t>
      </w:r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Performance</w:t>
      </w:r>
      <w:r w:rsidRPr="00A34DFC">
        <w:rPr>
          <w:rFonts w:asciiTheme="majorHAnsi" w:hAnsiTheme="majorHAnsi" w:cstheme="majorHAnsi"/>
          <w:sz w:val="24"/>
          <w:szCs w:val="24"/>
          <w:lang w:val="pt-BR"/>
        </w:rPr>
        <w:t>), evolução (</w:t>
      </w:r>
      <w:r w:rsidRPr="00A34DFC">
        <w:rPr>
          <w:rFonts w:asciiTheme="majorHAnsi" w:hAnsiTheme="majorHAnsi" w:cstheme="majorHAnsi"/>
          <w:i/>
          <w:iCs/>
          <w:sz w:val="24"/>
          <w:szCs w:val="24"/>
          <w:lang w:val="pt-BR"/>
        </w:rPr>
        <w:t>Evolução</w:t>
      </w:r>
      <w:r w:rsidRPr="00A34DFC">
        <w:rPr>
          <w:rFonts w:asciiTheme="majorHAnsi" w:hAnsiTheme="majorHAnsi" w:cstheme="majorHAnsi"/>
          <w:sz w:val="24"/>
          <w:szCs w:val="24"/>
          <w:lang w:val="pt-BR"/>
        </w:rPr>
        <w:t>) e lista de sprints.</w:t>
      </w:r>
    </w:p>
    <w:p w14:paraId="2EF62C2A" w14:textId="77777777" w:rsidR="00407BFA" w:rsidRPr="00A34DFC" w:rsidRDefault="00407BFA" w:rsidP="00407BFA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520A4C94" w14:textId="3600C908" w:rsidR="005524E0" w:rsidRPr="00407BFA" w:rsidRDefault="00407BFA" w:rsidP="00407BFA">
      <w:pPr>
        <w:rPr>
          <w:b/>
          <w:bCs/>
          <w:sz w:val="28"/>
          <w:szCs w:val="28"/>
          <w:lang w:val="pt-BR"/>
        </w:rPr>
      </w:pPr>
      <w:r w:rsidRPr="00407BFA">
        <w:rPr>
          <w:b/>
          <w:bCs/>
          <w:sz w:val="28"/>
          <w:szCs w:val="28"/>
          <w:lang w:val="pt-BR"/>
        </w:rPr>
        <w:lastRenderedPageBreak/>
        <w:drawing>
          <wp:inline distT="0" distB="0" distL="0" distR="0" wp14:anchorId="572CFFC3" wp14:editId="551B59FE">
            <wp:extent cx="6155055" cy="7085870"/>
            <wp:effectExtent l="0" t="0" r="0" b="1270"/>
            <wp:docPr id="1984050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5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835" cy="711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4E0" w:rsidRPr="00407BFA">
        <w:rPr>
          <w:b/>
          <w:bCs/>
          <w:sz w:val="28"/>
          <w:szCs w:val="28"/>
          <w:lang w:val="pt-BR"/>
        </w:rPr>
        <w:br w:type="page"/>
      </w:r>
    </w:p>
    <w:p w14:paraId="58BC7CBD" w14:textId="77777777" w:rsidR="005524E0" w:rsidRPr="005524E0" w:rsidRDefault="005524E0" w:rsidP="005524E0">
      <w:pPr>
        <w:rPr>
          <w:lang w:val="pt-BR"/>
        </w:rPr>
      </w:pPr>
    </w:p>
    <w:p w14:paraId="1F122C15" w14:textId="04643A55" w:rsidR="001A62D2" w:rsidRPr="005524E0" w:rsidRDefault="001A62D2" w:rsidP="005524E0">
      <w:pPr>
        <w:pStyle w:val="Ttulo1"/>
        <w:rPr>
          <w:b w:val="0"/>
          <w:bCs w:val="0"/>
          <w:lang w:val="pt-BR"/>
        </w:rPr>
      </w:pPr>
    </w:p>
    <w:sectPr w:rsidR="001A62D2" w:rsidRPr="005524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6636F"/>
    <w:multiLevelType w:val="multilevel"/>
    <w:tmpl w:val="B5D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8189F"/>
    <w:multiLevelType w:val="multilevel"/>
    <w:tmpl w:val="891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569DC"/>
    <w:multiLevelType w:val="multilevel"/>
    <w:tmpl w:val="B0B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F18DF"/>
    <w:multiLevelType w:val="multilevel"/>
    <w:tmpl w:val="C57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B7156"/>
    <w:multiLevelType w:val="multilevel"/>
    <w:tmpl w:val="CDFEFD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FAD5532"/>
    <w:multiLevelType w:val="multilevel"/>
    <w:tmpl w:val="2F0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71EAD"/>
    <w:multiLevelType w:val="multilevel"/>
    <w:tmpl w:val="24C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944A5"/>
    <w:multiLevelType w:val="multilevel"/>
    <w:tmpl w:val="581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A0F20"/>
    <w:multiLevelType w:val="multilevel"/>
    <w:tmpl w:val="FAC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F771C"/>
    <w:multiLevelType w:val="multilevel"/>
    <w:tmpl w:val="5CEC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07501">
    <w:abstractNumId w:val="8"/>
  </w:num>
  <w:num w:numId="2" w16cid:durableId="499128555">
    <w:abstractNumId w:val="6"/>
  </w:num>
  <w:num w:numId="3" w16cid:durableId="1329596247">
    <w:abstractNumId w:val="5"/>
  </w:num>
  <w:num w:numId="4" w16cid:durableId="369302484">
    <w:abstractNumId w:val="4"/>
  </w:num>
  <w:num w:numId="5" w16cid:durableId="1468627395">
    <w:abstractNumId w:val="7"/>
  </w:num>
  <w:num w:numId="6" w16cid:durableId="590939404">
    <w:abstractNumId w:val="3"/>
  </w:num>
  <w:num w:numId="7" w16cid:durableId="277372971">
    <w:abstractNumId w:val="2"/>
  </w:num>
  <w:num w:numId="8" w16cid:durableId="1180660737">
    <w:abstractNumId w:val="1"/>
  </w:num>
  <w:num w:numId="9" w16cid:durableId="1941638438">
    <w:abstractNumId w:val="0"/>
  </w:num>
  <w:num w:numId="10" w16cid:durableId="1597210376">
    <w:abstractNumId w:val="12"/>
  </w:num>
  <w:num w:numId="11" w16cid:durableId="1590306261">
    <w:abstractNumId w:val="10"/>
  </w:num>
  <w:num w:numId="12" w16cid:durableId="204029671">
    <w:abstractNumId w:val="9"/>
  </w:num>
  <w:num w:numId="13" w16cid:durableId="2006593414">
    <w:abstractNumId w:val="15"/>
  </w:num>
  <w:num w:numId="14" w16cid:durableId="1886915023">
    <w:abstractNumId w:val="16"/>
  </w:num>
  <w:num w:numId="15" w16cid:durableId="1887834487">
    <w:abstractNumId w:val="18"/>
  </w:num>
  <w:num w:numId="16" w16cid:durableId="23528109">
    <w:abstractNumId w:val="11"/>
  </w:num>
  <w:num w:numId="17" w16cid:durableId="1269236059">
    <w:abstractNumId w:val="14"/>
  </w:num>
  <w:num w:numId="18" w16cid:durableId="1414741154">
    <w:abstractNumId w:val="13"/>
  </w:num>
  <w:num w:numId="19" w16cid:durableId="8101017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2D2"/>
    <w:rsid w:val="0029639D"/>
    <w:rsid w:val="00326F90"/>
    <w:rsid w:val="00407BFA"/>
    <w:rsid w:val="0050489B"/>
    <w:rsid w:val="005524E0"/>
    <w:rsid w:val="00584A65"/>
    <w:rsid w:val="00693805"/>
    <w:rsid w:val="00A34DFC"/>
    <w:rsid w:val="00AA1D8D"/>
    <w:rsid w:val="00B47730"/>
    <w:rsid w:val="00C1397E"/>
    <w:rsid w:val="00CB0664"/>
    <w:rsid w:val="00CD6736"/>
    <w:rsid w:val="00FA3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456F8B"/>
  <w14:defaultImageDpi w14:val="300"/>
  <w15:docId w15:val="{AC349709-8666-4BE9-ABCB-2A80209C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956</Words>
  <Characters>5163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Vinícius Rodrigues Missão</cp:lastModifiedBy>
  <cp:revision>5</cp:revision>
  <dcterms:created xsi:type="dcterms:W3CDTF">2026-03-19T01:14:00Z</dcterms:created>
  <dcterms:modified xsi:type="dcterms:W3CDTF">2026-04-02T21:49:00Z</dcterms:modified>
  <cp:category/>
</cp:coreProperties>
</file>